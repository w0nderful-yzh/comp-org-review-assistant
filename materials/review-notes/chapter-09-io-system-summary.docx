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第9章 输入输出系统 重点总结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《计算机组成原理与系统结构》课件重点梳理版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资料来源：第9章课件.pdf。本文按“考试高频概念 + 后续章节会反复用到的主线 + 典型计算/辨析点”整理，适合课前预习、期末速记和笔试复习。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一、本章主线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本章回答“CPU如何与外部设备交换数据”。外设速度慢、类型多、格式杂，不能直接和CPU裸连，因此需要I/O接口作为适配器。重点是I/O接口、主机与外设交换方式、中断系统和DMA。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主线可压缩为：外设特点 -&gt; I/O接口 -&gt; 程序查询 -&gt; 中断 -&gt; DMA。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二、核心知识点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9.1 I/O系统概述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外设的作用包括人机交互、数据格式转换、信息存储和扩展计算机应用领域。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外设特点：工作速度差异大、结构原理差异大、时序独立、异步性明显。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外设信息不能直接与CPU兼容，原因包括数据格式、速度、逻辑时序和信号电平差异。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I/O接口电路是CPU与外设之间的桥梁，也叫I/O适配器。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9.2 输入输出接口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I/O接口通常包含数据寄存器、状态寄存器、控制寄存器、地址译码、电平转换和控制逻辑。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数据寄存器暂存CPU与外设交换的数据。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状态寄存器反映外设是否就绪、是否忙、是否出错。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控制寄存器接收CPU发出的启动、停止、读写方式等控制命令。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9.3 I/O端口与编址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I/O端口是CPU访问接口寄存器的地址化入口。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统一编址：I/O端口和内存统一在一个地址空间，用普通访存指令访问。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独立编址：I/O端口有独立地址空间，需要专门I/O指令。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统一编址编程统一，独立编址地址空间清晰、I/O语义明确。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9.4 主机与外设交换方式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方式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基本思想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优缺点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程序直接控制/无条件传送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默认外设总是可用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简单但适用范围窄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程序查询方式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CPU循环检查状态位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硬件简单，但浪费CPU时间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中断方式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外设准备好后主动请求CPU服务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提高CPU利用率，但有中断开销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DMA方式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DMA控制器直接在内存和外设间传送块数据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适合高速块传输，减少CPU参与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9.5 中断系统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中断是外设或异常事件请求CPU暂停当前程序，转去执行服务程序的机制。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中断过程包括中断请求、中断判优、中断响应、保护现场、执行中断服务程序、恢复现场和返回。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中断判优解决多个中断源同时请求时的优先级问题。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中断屏蔽用于允许或禁止某些中断请求。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9.6 DMA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DMA用于外设与主存之间直接进行数据块传送，CPU只负责初始化和结束处理。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DMA控制器通常需要掌握主存地址、传送字数、传送方向、设备地址等信息。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DMA传送方式常见有停止CPU访存、周期挪用和透明DMA。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DMA适合磁盘、网卡、显卡等高速大块数据传输。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三、必须背下来的结构与公式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I/O接口 = CPU与外设之间的适配桥梁。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接口寄存器：数据、状态、控制。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I/O编址：统一编址、独立编址。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交换方式：程序查询、中断、DMA。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中断过程：请求、判优、响应、保护现场、服务、恢复、返回。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DMA核心：外设与主存直接交换数据，CPU少参与。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四、考试/笔试高频点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概念题：为什么外设不能直接连CPU。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结构题：I/O接口包含哪些寄存器，各自作用是什么。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比较题：查询、中断、DMA的区别和适用场景。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流程题：中断响应和中断服务过程。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简答题：DMA为什么能提高高速I/O效率。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五、一句话收束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第9章的本质是解决CPU和外设之间的速度、格式、时序不匹配：接口做适配，查询靠CPU等，中断让外设通知CPU，DMA让数据绕开CPU直接成块搬运。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第9章 输入输出系统 重点总结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